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D1FF8" w14:textId="77777777" w:rsidR="000E3ACF" w:rsidRPr="00613D86" w:rsidRDefault="0073303B" w:rsidP="00613D86">
      <w:pPr>
        <w:pStyle w:val="aa"/>
        <w:pBdr>
          <w:bottom w:val="none" w:sz="0" w:space="0" w:color="auto"/>
        </w:pBdr>
        <w:spacing w:after="0" w:line="276" w:lineRule="auto"/>
        <w:ind w:firstLine="709"/>
        <w:jc w:val="both"/>
        <w:rPr>
          <w:lang w:val="ru-RU"/>
        </w:rPr>
      </w:pPr>
      <w:r w:rsidRPr="00613D86">
        <w:rPr>
          <w:lang w:val="ru-RU"/>
        </w:rPr>
        <w:t>Структура грантового проекта</w:t>
      </w:r>
    </w:p>
    <w:p w14:paraId="3CED08A8" w14:textId="77777777" w:rsid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Психологическая и гуманитарная помощь участникам СВО</w:t>
      </w:r>
    </w:p>
    <w:p w14:paraId="2B90650E" w14:textId="1780A2AA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Грант Губернатора Челябинской области — рабочий документ для команды</w:t>
      </w:r>
    </w:p>
    <w:p w14:paraId="5D819C95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Версия: черновик-фундамент | Май 2026</w:t>
      </w:r>
    </w:p>
    <w:p w14:paraId="5060D971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Источники: расшифровка </w:t>
      </w:r>
      <w:r>
        <w:t>Record</w:t>
      </w:r>
      <w:r w:rsidRPr="00613D86">
        <w:rPr>
          <w:lang w:val="ru-RU"/>
        </w:rPr>
        <w:t xml:space="preserve"> 24.05.2026, </w:t>
      </w:r>
      <w:r>
        <w:t>TZ</w:t>
      </w:r>
      <w:r w:rsidRPr="00613D86">
        <w:rPr>
          <w:lang w:val="ru-RU"/>
        </w:rPr>
        <w:t>.</w:t>
      </w:r>
      <w:r>
        <w:t>docx</w:t>
      </w:r>
      <w:r w:rsidRPr="00613D86">
        <w:rPr>
          <w:lang w:val="ru-RU"/>
        </w:rPr>
        <w:t xml:space="preserve">, образец </w:t>
      </w:r>
      <w:r w:rsidRPr="00613D86">
        <w:rPr>
          <w:lang w:val="ru-RU"/>
        </w:rPr>
        <w:t>договора № 89-26-1-000205 (проект «</w:t>
      </w:r>
      <w:proofErr w:type="spellStart"/>
      <w:r w:rsidRPr="00613D86">
        <w:rPr>
          <w:lang w:val="ru-RU"/>
        </w:rPr>
        <w:t>НейроПульс</w:t>
      </w:r>
      <w:proofErr w:type="spellEnd"/>
      <w:r w:rsidRPr="00613D86">
        <w:rPr>
          <w:lang w:val="ru-RU"/>
        </w:rPr>
        <w:t>»).</w:t>
      </w:r>
    </w:p>
    <w:p w14:paraId="2E82B1AC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1. Краткое резюме</w:t>
      </w:r>
    </w:p>
    <w:p w14:paraId="66E6E35B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Суть: регулярные выездные миссии в тыловые районы (полигоны, подразделения) с мягкой психологической поддержкой, первичной диагностикой состояния, гуманитарным сопровождением и навигацией к</w:t>
      </w:r>
      <w:r w:rsidRPr="00613D86">
        <w:rPr>
          <w:lang w:val="ru-RU"/>
        </w:rPr>
        <w:t xml:space="preserve"> помощи после возвращения домой.</w:t>
      </w:r>
    </w:p>
    <w:p w14:paraId="42AD0C06" w14:textId="77777777" w:rsidR="000E3ACF" w:rsidRDefault="0073303B" w:rsidP="00613D86">
      <w:pPr>
        <w:pStyle w:val="21"/>
        <w:spacing w:before="0"/>
        <w:ind w:firstLine="709"/>
        <w:jc w:val="both"/>
      </w:pPr>
      <w:proofErr w:type="spellStart"/>
      <w:r>
        <w:t>Рабочие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(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>)</w:t>
      </w:r>
    </w:p>
    <w:p w14:paraId="03B32696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«Крепкий тыл — ближе победа» — </w:t>
      </w:r>
      <w:r w:rsidRPr="00613D86">
        <w:rPr>
          <w:lang w:val="ru-RU"/>
        </w:rPr>
        <w:t>Из разговора: укрепление тех, кто на передышке; понятно экспертам и бойцам.</w:t>
      </w:r>
    </w:p>
    <w:p w14:paraId="0ADC0B4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«Возвращение боевого духа» — </w:t>
      </w:r>
      <w:r w:rsidRPr="00613D86">
        <w:rPr>
          <w:lang w:val="ru-RU"/>
        </w:rPr>
        <w:t xml:space="preserve">Прямой мотив из беседы; акцент на </w:t>
      </w:r>
      <w:proofErr w:type="spellStart"/>
      <w:r w:rsidRPr="00613D86">
        <w:rPr>
          <w:lang w:val="ru-RU"/>
        </w:rPr>
        <w:t>ресурсности</w:t>
      </w:r>
      <w:proofErr w:type="spellEnd"/>
      <w:r w:rsidRPr="00613D86">
        <w:rPr>
          <w:lang w:val="ru-RU"/>
        </w:rPr>
        <w:t xml:space="preserve">, а не на </w:t>
      </w:r>
      <w:r w:rsidRPr="00613D86">
        <w:rPr>
          <w:lang w:val="ru-RU"/>
        </w:rPr>
        <w:t>«лечении».</w:t>
      </w:r>
    </w:p>
    <w:p w14:paraId="36A8906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«Мост из мира» — </w:t>
      </w:r>
      <w:r w:rsidRPr="00613D86">
        <w:rPr>
          <w:lang w:val="ru-RU"/>
        </w:rPr>
        <w:t>Образ приезда людей «не о войне»; снижает стигму «разговоров по душам».</w:t>
      </w:r>
    </w:p>
    <w:p w14:paraId="7BB7DC49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«За ценой не постоим» — </w:t>
      </w:r>
      <w:r w:rsidRPr="00613D86">
        <w:rPr>
          <w:lang w:val="ru-RU"/>
        </w:rPr>
        <w:t>Отсылка к танковому батальону и девизу из беседы; патриотично, запоминается.</w:t>
      </w:r>
    </w:p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613D86" w14:paraId="641BAA83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D0CF" w14:textId="77777777" w:rsidR="000E3ACF" w:rsidRPr="00613D86" w:rsidRDefault="0073303B" w:rsidP="00613D86">
            <w:pPr>
              <w:jc w:val="center"/>
              <w:rPr>
                <w:b/>
              </w:rPr>
            </w:pPr>
            <w:proofErr w:type="spellStart"/>
            <w:r w:rsidRPr="00613D86">
              <w:rPr>
                <w:b/>
              </w:rPr>
              <w:t>Параметр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96B72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Содержание</w:t>
            </w:r>
          </w:p>
        </w:tc>
      </w:tr>
      <w:tr w:rsidR="00613D86" w:rsidRPr="00613D86" w14:paraId="6A3C9A26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942FA" w14:textId="77777777" w:rsidR="000E3ACF" w:rsidRDefault="0073303B" w:rsidP="00613D86"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кого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B2D11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Участники СВО в тыловых р</w:t>
            </w:r>
            <w:r w:rsidRPr="00613D86">
              <w:rPr>
                <w:lang w:val="ru-RU"/>
              </w:rPr>
              <w:t>айонах / на полигонах; при возвращении — жители Челябинской области (в т.ч. Чебаркуль)</w:t>
            </w:r>
          </w:p>
        </w:tc>
      </w:tr>
      <w:tr w:rsidR="00613D86" w:rsidRPr="00613D86" w14:paraId="2839F2EB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28DC1" w14:textId="77777777" w:rsidR="000E3ACF" w:rsidRDefault="0073303B" w:rsidP="00613D86">
            <w:proofErr w:type="spellStart"/>
            <w:r>
              <w:t>Боль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4F8CF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Выгорание, тревога, бессонница; незнание, куда обратиться; стеснение и «гордыня» перед психологами</w:t>
            </w:r>
          </w:p>
        </w:tc>
      </w:tr>
      <w:tr w:rsidR="00613D86" w:rsidRPr="00613D86" w14:paraId="4827A3A5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8F36B" w14:textId="77777777" w:rsidR="000E3ACF" w:rsidRDefault="0073303B" w:rsidP="00613D86">
            <w:proofErr w:type="spellStart"/>
            <w:r>
              <w:t>Почему</w:t>
            </w:r>
            <w:proofErr w:type="spellEnd"/>
            <w:r>
              <w:t xml:space="preserve"> </w:t>
            </w:r>
            <w:proofErr w:type="spellStart"/>
            <w:r>
              <w:t>сейчас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F25BE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Подтверждённый спрос замполитов и бойцов; уже ест</w:t>
            </w:r>
            <w:r w:rsidRPr="00613D86">
              <w:rPr>
                <w:lang w:val="ru-RU"/>
              </w:rPr>
              <w:t>ь пилотный выезд с положительной обратной связью</w:t>
            </w:r>
          </w:p>
        </w:tc>
      </w:tr>
      <w:tr w:rsidR="000E3ACF" w:rsidRPr="00613D86" w14:paraId="10F0FFBB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DBE91" w14:textId="77777777" w:rsidR="000E3ACF" w:rsidRDefault="0073303B" w:rsidP="00613D86">
            <w:proofErr w:type="spellStart"/>
            <w:r>
              <w:t>Формат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4A169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1 выезд в месяц, 10–14 дней; команда 4–7 человек + партнёры</w:t>
            </w:r>
          </w:p>
        </w:tc>
      </w:tr>
    </w:tbl>
    <w:p w14:paraId="088F6076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2. Смысловая выжимка из материалов</w:t>
      </w:r>
    </w:p>
    <w:p w14:paraId="7F7432D4" w14:textId="77777777" w:rsidR="000E3ACF" w:rsidRPr="00613D86" w:rsidRDefault="0073303B" w:rsidP="00613D86">
      <w:pPr>
        <w:pStyle w:val="2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2.1. Что уже подтверждено опытом</w:t>
      </w:r>
    </w:p>
    <w:p w14:paraId="27CEF66A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Выезд на разведку: замполит полка дал добро, обеспечил </w:t>
      </w:r>
      <w:r w:rsidRPr="00613D86">
        <w:rPr>
          <w:lang w:val="ru-RU"/>
        </w:rPr>
        <w:t>проживание и логистику.</w:t>
      </w:r>
    </w:p>
    <w:p w14:paraId="49CFFCAD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Лёгкие психологические тесты (выгорание, состояние) — без «глубокого копания».</w:t>
      </w:r>
    </w:p>
    <w:p w14:paraId="4B1D4D37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Выявлены кризисные сигналы (в т.ч. суицидальный риск) — нужен протокол эскалации.</w:t>
      </w:r>
    </w:p>
    <w:p w14:paraId="3E28250D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Общение «на темы не войны» — сильный запрос; бойцы называют это очень п</w:t>
      </w:r>
      <w:r w:rsidRPr="00613D86">
        <w:rPr>
          <w:lang w:val="ru-RU"/>
        </w:rPr>
        <w:t>олезным.</w:t>
      </w:r>
    </w:p>
    <w:p w14:paraId="2522370B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Замполиты готовы писать письма поддержки и содействовать организации выездов.</w:t>
      </w:r>
    </w:p>
    <w:p w14:paraId="2CA67A3D" w14:textId="77777777" w:rsidR="000E3ACF" w:rsidRDefault="0073303B" w:rsidP="00613D86">
      <w:pPr>
        <w:pStyle w:val="21"/>
        <w:spacing w:before="0"/>
        <w:ind w:firstLine="709"/>
        <w:jc w:val="both"/>
      </w:pPr>
      <w:r>
        <w:lastRenderedPageBreak/>
        <w:t>2.2. Потребности целевой группы</w:t>
      </w:r>
    </w:p>
    <w:p w14:paraId="09AC3674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Восстановление эмоционального ресурса на передышке.</w:t>
      </w:r>
    </w:p>
    <w:p w14:paraId="2EB1ADC6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Понимание «общей картины» состояния подразделения (для командования).</w:t>
      </w:r>
    </w:p>
    <w:p w14:paraId="7164502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После возвращен</w:t>
      </w:r>
      <w:r w:rsidRPr="00613D86">
        <w:rPr>
          <w:lang w:val="ru-RU"/>
        </w:rPr>
        <w:t>ия — знание, куда обратиться (центры, психологи, реабилитация).</w:t>
      </w:r>
    </w:p>
    <w:p w14:paraId="3063F67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Для «неместных» бойцов — маршруты помощи в их регионах (</w:t>
      </w:r>
      <w:proofErr w:type="spellStart"/>
      <w:r w:rsidRPr="00613D86">
        <w:rPr>
          <w:lang w:val="ru-RU"/>
        </w:rPr>
        <w:t>межрегиональность</w:t>
      </w:r>
      <w:proofErr w:type="spellEnd"/>
      <w:r w:rsidRPr="00613D86">
        <w:rPr>
          <w:lang w:val="ru-RU"/>
        </w:rPr>
        <w:t>).</w:t>
      </w:r>
    </w:p>
    <w:p w14:paraId="05F2BDF3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Гуманитарная и человеческая связь с тылом (письма, внимание, «их ждут»).</w:t>
      </w:r>
    </w:p>
    <w:p w14:paraId="4C6DC5C7" w14:textId="77777777" w:rsidR="000E3ACF" w:rsidRDefault="0073303B" w:rsidP="00613D86">
      <w:pPr>
        <w:pStyle w:val="21"/>
        <w:spacing w:before="0"/>
        <w:ind w:firstLine="709"/>
        <w:jc w:val="both"/>
      </w:pPr>
      <w:r>
        <w:t>2.3. Ресурсы команды (на старте)</w:t>
      </w:r>
    </w:p>
    <w:p w14:paraId="2A494D7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2 психолог</w:t>
      </w:r>
      <w:r w:rsidRPr="00613D86">
        <w:rPr>
          <w:lang w:val="ru-RU"/>
        </w:rPr>
        <w:t>а с дипломами; руководитель на переквалификации (~3 мес.).</w:t>
      </w:r>
    </w:p>
    <w:p w14:paraId="592DB6D4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Помощники депутатов с сертификатами базовой психологической помощи.</w:t>
      </w:r>
    </w:p>
    <w:p w14:paraId="49CBD2BC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Опыт гуманитарных конвоев, связи с волонтёрами и духовными сопровождающими.</w:t>
      </w:r>
    </w:p>
    <w:p w14:paraId="2B60497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Партнёрский опыт «Таганай»: грант губернатора ЯНАО, Б</w:t>
      </w:r>
      <w:r w:rsidRPr="00613D86">
        <w:rPr>
          <w:lang w:val="ru-RU"/>
        </w:rPr>
        <w:t>АК, реабилитация (как ориентир).</w:t>
      </w:r>
    </w:p>
    <w:p w14:paraId="27EF4BE6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Транспорт: личный автомобиль / поиск партнёра на газель и ГСМ.</w:t>
      </w:r>
    </w:p>
    <w:p w14:paraId="223F7F16" w14:textId="77777777" w:rsidR="000E3ACF" w:rsidRPr="00613D86" w:rsidRDefault="0073303B" w:rsidP="00613D86">
      <w:pPr>
        <w:pStyle w:val="2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2.4. Ограничения и риски (обязательно учесть)</w:t>
      </w:r>
    </w:p>
    <w:p w14:paraId="78FB423C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Нельзя обещать глубокую </w:t>
      </w:r>
      <w:proofErr w:type="spellStart"/>
      <w:r w:rsidRPr="00613D86">
        <w:rPr>
          <w:lang w:val="ru-RU"/>
        </w:rPr>
        <w:t>травматерапию</w:t>
      </w:r>
      <w:proofErr w:type="spellEnd"/>
      <w:r w:rsidRPr="00613D86">
        <w:rPr>
          <w:lang w:val="ru-RU"/>
        </w:rPr>
        <w:t xml:space="preserve"> в зоне выезда — риск «отката».</w:t>
      </w:r>
    </w:p>
    <w:p w14:paraId="5A28F06E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В заявке не писать «разговоры по душам» — </w:t>
      </w:r>
      <w:r w:rsidRPr="00613D86">
        <w:rPr>
          <w:lang w:val="ru-RU"/>
        </w:rPr>
        <w:t>формулировать: «психологическое сопровождение», «профилактика выгорания», «первичная диагностика».</w:t>
      </w:r>
    </w:p>
    <w:p w14:paraId="6F9C96E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Нужна НКО-заявитель (перевод/создание организации — отдельный юридический шаг).</w:t>
      </w:r>
    </w:p>
    <w:p w14:paraId="65553DA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Все цифры в заявке — только с методикой измерения и источником.</w:t>
      </w:r>
    </w:p>
    <w:p w14:paraId="122B430E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Медицинские о</w:t>
      </w:r>
      <w:r w:rsidRPr="00613D86">
        <w:rPr>
          <w:lang w:val="ru-RU"/>
        </w:rPr>
        <w:t>бещания — только при наличии лицензии и специалистов.</w:t>
      </w:r>
    </w:p>
    <w:p w14:paraId="20B82E94" w14:textId="77777777" w:rsidR="000E3ACF" w:rsidRDefault="0073303B" w:rsidP="00613D86">
      <w:pPr>
        <w:pStyle w:val="1"/>
        <w:spacing w:before="0"/>
        <w:ind w:firstLine="709"/>
        <w:jc w:val="both"/>
      </w:pPr>
      <w:r>
        <w:t>3. Формула проекта (скелет заявки)</w:t>
      </w:r>
    </w:p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613D86" w14:paraId="4A107B38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FA9F9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Элемент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896DE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Черновик формулировки</w:t>
            </w:r>
          </w:p>
        </w:tc>
      </w:tr>
      <w:tr w:rsidR="00613D86" w:rsidRPr="00613D86" w14:paraId="616DD816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3F280" w14:textId="77777777" w:rsidR="000E3ACF" w:rsidRDefault="0073303B" w:rsidP="00613D86">
            <w:proofErr w:type="spellStart"/>
            <w:r>
              <w:t>Направление</w:t>
            </w:r>
            <w:proofErr w:type="spellEnd"/>
            <w:r>
              <w:t xml:space="preserve"> </w:t>
            </w:r>
            <w:proofErr w:type="spellStart"/>
            <w:r>
              <w:t>гранта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B0C91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Поддержка участников и ветеранов боевых действий; сохранение духовного, морального и психологического </w:t>
            </w:r>
            <w:r w:rsidRPr="00613D86">
              <w:rPr>
                <w:lang w:val="ru-RU"/>
              </w:rPr>
              <w:t>здоровья</w:t>
            </w:r>
          </w:p>
        </w:tc>
      </w:tr>
      <w:tr w:rsidR="00613D86" w:rsidRPr="00613D86" w14:paraId="5AD7EC13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7B3C9" w14:textId="77777777" w:rsidR="000E3ACF" w:rsidRDefault="0073303B" w:rsidP="00613D86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группа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90029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Участники СВО, проходящие подготовку/передышку в согласованных тыловых точках; при возврате — участники СВО Челябинской области</w:t>
            </w:r>
          </w:p>
        </w:tc>
      </w:tr>
      <w:tr w:rsidR="00613D86" w:rsidRPr="00613D86" w14:paraId="6B2212C8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842C" w14:textId="77777777" w:rsidR="000E3ACF" w:rsidRDefault="0073303B" w:rsidP="00613D86">
            <w:proofErr w:type="spellStart"/>
            <w:r>
              <w:t>Проблема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35BB6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Эмоциональное выгорание, тревожность, нарушения сна, низкая осведомлённость о маршрутах помощ</w:t>
            </w:r>
            <w:r w:rsidRPr="00613D86">
              <w:rPr>
                <w:lang w:val="ru-RU"/>
              </w:rPr>
              <w:t>и, социальная изоляция</w:t>
            </w:r>
          </w:p>
        </w:tc>
      </w:tr>
      <w:tr w:rsidR="00613D86" w:rsidRPr="00613D86" w14:paraId="7A6681E2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76F4E" w14:textId="77777777" w:rsidR="000E3ACF" w:rsidRDefault="0073303B" w:rsidP="00613D86">
            <w:proofErr w:type="spellStart"/>
            <w:r>
              <w:t>Цель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C580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Укрепить психологическую устойчивость и доступ к помощи у не менее </w:t>
            </w:r>
            <w:r>
              <w:t>N</w:t>
            </w:r>
            <w:r w:rsidRPr="00613D86">
              <w:rPr>
                <w:lang w:val="ru-RU"/>
              </w:rPr>
              <w:t xml:space="preserve"> участников СВО за период проекта</w:t>
            </w:r>
          </w:p>
        </w:tc>
      </w:tr>
      <w:tr w:rsidR="00613D86" w:rsidRPr="00613D86" w14:paraId="506402B4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1B8C2" w14:textId="77777777" w:rsidR="000E3ACF" w:rsidRDefault="0073303B" w:rsidP="00613D86">
            <w:proofErr w:type="spellStart"/>
            <w:r>
              <w:t>Задачи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9B57A" w14:textId="5A98D6AF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1) Выездные миссии</w:t>
            </w:r>
            <w:r w:rsidR="00613D86">
              <w:rPr>
                <w:lang w:val="ru-RU"/>
              </w:rPr>
              <w:t xml:space="preserve"> </w:t>
            </w:r>
            <w:r w:rsidRPr="00613D86">
              <w:rPr>
                <w:lang w:val="ru-RU"/>
              </w:rPr>
              <w:t>2) Диагностика и сопровождение</w:t>
            </w:r>
            <w:r w:rsidR="00613D86">
              <w:rPr>
                <w:lang w:val="ru-RU"/>
              </w:rPr>
              <w:t xml:space="preserve"> </w:t>
            </w:r>
            <w:r w:rsidRPr="00613D86">
              <w:rPr>
                <w:lang w:val="ru-RU"/>
              </w:rPr>
              <w:t>3) Навигация к помощи</w:t>
            </w:r>
            <w:r w:rsidR="00613D86">
              <w:rPr>
                <w:lang w:val="ru-RU"/>
              </w:rPr>
              <w:t xml:space="preserve"> </w:t>
            </w:r>
            <w:r w:rsidRPr="00613D86">
              <w:rPr>
                <w:lang w:val="ru-RU"/>
              </w:rPr>
              <w:t>4) Гуманитарное сопровождение</w:t>
            </w:r>
            <w:r w:rsidR="00613D86">
              <w:rPr>
                <w:lang w:val="ru-RU"/>
              </w:rPr>
              <w:t xml:space="preserve"> </w:t>
            </w:r>
            <w:r w:rsidRPr="00613D86">
              <w:rPr>
                <w:lang w:val="ru-RU"/>
              </w:rPr>
              <w:t>5) Информир</w:t>
            </w:r>
            <w:r w:rsidRPr="00613D86">
              <w:rPr>
                <w:lang w:val="ru-RU"/>
              </w:rPr>
              <w:t>ование и партнёрская сеть</w:t>
            </w:r>
          </w:p>
        </w:tc>
      </w:tr>
      <w:tr w:rsidR="00613D86" w:rsidRPr="00613D86" w14:paraId="04E398C5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8971F" w14:textId="77777777" w:rsidR="000E3ACF" w:rsidRDefault="0073303B" w:rsidP="00613D86">
            <w:proofErr w:type="spellStart"/>
            <w:r>
              <w:t>Результаты</w:t>
            </w:r>
            <w:proofErr w:type="spellEnd"/>
            <w:r>
              <w:t xml:space="preserve"> (</w:t>
            </w:r>
            <w:proofErr w:type="spellStart"/>
            <w:r>
              <w:t>колич</w:t>
            </w:r>
            <w:proofErr w:type="spellEnd"/>
            <w:r>
              <w:t>.)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A5109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Выезды; охват бойцов; консультации; </w:t>
            </w:r>
            <w:r w:rsidRPr="00613D86">
              <w:rPr>
                <w:lang w:val="ru-RU"/>
              </w:rPr>
              <w:lastRenderedPageBreak/>
              <w:t>тестирования; карты маршрутов помощи; письма поддержки; публикации</w:t>
            </w:r>
          </w:p>
        </w:tc>
      </w:tr>
      <w:tr w:rsidR="00613D86" w:rsidRPr="00613D86" w14:paraId="47928847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87085" w14:textId="77777777" w:rsidR="000E3ACF" w:rsidRDefault="0073303B" w:rsidP="00613D86">
            <w:proofErr w:type="spellStart"/>
            <w:r>
              <w:lastRenderedPageBreak/>
              <w:t>Партнёры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16594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Воинские части (замполиты), НКО, психологи, транспорт, гуманитарные доноры, СМИ, органы </w:t>
            </w:r>
            <w:r w:rsidRPr="00613D86">
              <w:rPr>
                <w:lang w:val="ru-RU"/>
              </w:rPr>
              <w:t>соцзащиты</w:t>
            </w:r>
          </w:p>
        </w:tc>
      </w:tr>
      <w:tr w:rsidR="000E3ACF" w:rsidRPr="00613D86" w14:paraId="78BEDBD7" w14:textId="77777777" w:rsidTr="00613D8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2D765" w14:textId="77777777" w:rsidR="000E3ACF" w:rsidRDefault="0073303B" w:rsidP="00613D86">
            <w:proofErr w:type="spellStart"/>
            <w:r>
              <w:t>Софинансирование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E2218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Транспорт части, гуманитарка, волонтёрский труд, помещения, обучение команды</w:t>
            </w:r>
          </w:p>
        </w:tc>
      </w:tr>
    </w:tbl>
    <w:p w14:paraId="4D04C13D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4. Структура будущей заявки (по образцу выигрышного гранта)</w:t>
      </w:r>
    </w:p>
    <w:p w14:paraId="4A761DFF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Заполняйте разделы в логике договора № 89-26-1-000205 и приложения «Заявка».</w:t>
      </w:r>
    </w:p>
    <w:p w14:paraId="30699B80" w14:textId="77777777" w:rsidR="000E3ACF" w:rsidRDefault="0073303B" w:rsidP="00613D86">
      <w:pPr>
        <w:pStyle w:val="21"/>
        <w:spacing w:before="0"/>
        <w:ind w:firstLine="709"/>
        <w:jc w:val="both"/>
      </w:pPr>
      <w:r>
        <w:t>4.1. О проект</w:t>
      </w:r>
      <w:r>
        <w:t>е</w:t>
      </w:r>
    </w:p>
    <w:p w14:paraId="5E7F4B80" w14:textId="77777777" w:rsidR="000E3ACF" w:rsidRDefault="0073303B" w:rsidP="00613D86">
      <w:pPr>
        <w:pStyle w:val="a0"/>
        <w:spacing w:after="0"/>
        <w:ind w:firstLine="709"/>
        <w:jc w:val="both"/>
      </w:pPr>
      <w:r>
        <w:t>Грантовое направление и тематика</w:t>
      </w:r>
    </w:p>
    <w:p w14:paraId="54804AB6" w14:textId="77777777" w:rsidR="000E3ACF" w:rsidRDefault="0073303B" w:rsidP="00613D86">
      <w:pPr>
        <w:pStyle w:val="a0"/>
        <w:spacing w:after="0"/>
        <w:ind w:firstLine="709"/>
        <w:jc w:val="both"/>
      </w:pPr>
      <w:r>
        <w:t>Название проекта</w:t>
      </w:r>
    </w:p>
    <w:p w14:paraId="58BF007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Краткое описание (5–7 предложений: проблема → решение → кому → результат)</w:t>
      </w:r>
    </w:p>
    <w:p w14:paraId="32816843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Полное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+ </w:t>
      </w:r>
      <w:proofErr w:type="spellStart"/>
      <w:r>
        <w:t>презентация</w:t>
      </w:r>
      <w:proofErr w:type="spellEnd"/>
      <w:r>
        <w:t xml:space="preserve"> (PDF)</w:t>
      </w:r>
    </w:p>
    <w:p w14:paraId="2989B16D" w14:textId="77777777" w:rsidR="000E3ACF" w:rsidRDefault="0073303B" w:rsidP="00613D86">
      <w:pPr>
        <w:pStyle w:val="a0"/>
        <w:spacing w:after="0"/>
        <w:ind w:firstLine="709"/>
        <w:jc w:val="both"/>
      </w:pPr>
      <w:r>
        <w:t>География</w:t>
      </w:r>
    </w:p>
    <w:p w14:paraId="22686955" w14:textId="77777777" w:rsidR="000E3ACF" w:rsidRDefault="0073303B" w:rsidP="00613D86">
      <w:pPr>
        <w:pStyle w:val="a0"/>
        <w:spacing w:after="0"/>
        <w:ind w:firstLine="709"/>
        <w:jc w:val="both"/>
      </w:pPr>
      <w:r>
        <w:t>Сроки начала и окончания</w:t>
      </w:r>
    </w:p>
    <w:p w14:paraId="1A9DA757" w14:textId="77777777" w:rsidR="000E3ACF" w:rsidRDefault="0073303B" w:rsidP="00613D86">
      <w:pPr>
        <w:pStyle w:val="21"/>
        <w:spacing w:before="0"/>
        <w:ind w:firstLine="709"/>
        <w:jc w:val="both"/>
      </w:pPr>
      <w:r>
        <w:t>4.2. Целевая группа и значимость</w:t>
      </w:r>
    </w:p>
    <w:p w14:paraId="2D2976B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Кто ЦГ (возраст, статус, т</w:t>
      </w:r>
      <w:r w:rsidRPr="00613D86">
        <w:rPr>
          <w:lang w:val="ru-RU"/>
        </w:rPr>
        <w:t>ерритория, общие признаки)</w:t>
      </w:r>
    </w:p>
    <w:p w14:paraId="2ABB461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Описание проблемы ЦГ (факты, не эмоции)</w:t>
      </w:r>
    </w:p>
    <w:p w14:paraId="6D7C6F0A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Подтверждения: опросы, выезды, письма, СМИ, </w:t>
      </w:r>
      <w:proofErr w:type="spellStart"/>
      <w:r w:rsidRPr="00613D86">
        <w:rPr>
          <w:lang w:val="ru-RU"/>
        </w:rPr>
        <w:t>нормативка</w:t>
      </w:r>
      <w:proofErr w:type="spellEnd"/>
    </w:p>
    <w:p w14:paraId="59BCC38C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Материалы</w:t>
      </w:r>
      <w:proofErr w:type="spellEnd"/>
      <w:r>
        <w:t xml:space="preserve">, </w:t>
      </w:r>
      <w:proofErr w:type="spellStart"/>
      <w:r>
        <w:t>подтверждающие</w:t>
      </w:r>
      <w:proofErr w:type="spellEnd"/>
      <w:r>
        <w:t xml:space="preserve"> </w:t>
      </w:r>
      <w:proofErr w:type="spellStart"/>
      <w:r>
        <w:t>проблему</w:t>
      </w:r>
      <w:proofErr w:type="spellEnd"/>
      <w:r>
        <w:t xml:space="preserve"> (</w:t>
      </w:r>
      <w:proofErr w:type="spellStart"/>
      <w:r>
        <w:t>файлы</w:t>
      </w:r>
      <w:proofErr w:type="spellEnd"/>
      <w:r>
        <w:t>)</w:t>
      </w:r>
    </w:p>
    <w:p w14:paraId="39A6C7DF" w14:textId="77777777" w:rsidR="000E3ACF" w:rsidRDefault="0073303B" w:rsidP="00613D86">
      <w:pPr>
        <w:pStyle w:val="21"/>
        <w:spacing w:before="0"/>
        <w:ind w:firstLine="709"/>
        <w:jc w:val="both"/>
      </w:pPr>
      <w:r>
        <w:t>4.3. Цель, результаты, задачи</w:t>
      </w:r>
    </w:p>
    <w:p w14:paraId="4E4E9312" w14:textId="77777777" w:rsidR="000E3ACF" w:rsidRDefault="0073303B" w:rsidP="00613D86">
      <w:pPr>
        <w:pStyle w:val="a0"/>
        <w:spacing w:after="0"/>
        <w:ind w:firstLine="709"/>
        <w:jc w:val="both"/>
      </w:pPr>
      <w:r>
        <w:t>Цель (одна, измеримая)</w:t>
      </w:r>
    </w:p>
    <w:p w14:paraId="376D0A4F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Количественные результаты (числа + </w:t>
      </w:r>
      <w:r w:rsidRPr="00613D86">
        <w:rPr>
          <w:lang w:val="ru-RU"/>
        </w:rPr>
        <w:t>кто считает)</w:t>
      </w:r>
    </w:p>
    <w:p w14:paraId="6D313A5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Качественные результаты (как измеряете: опросники, дневники, интервью)</w:t>
      </w:r>
    </w:p>
    <w:p w14:paraId="1497D394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Задачи (4–6, каждая ведёт к результату)</w:t>
      </w:r>
    </w:p>
    <w:p w14:paraId="1F9CA29E" w14:textId="77777777" w:rsidR="000E3ACF" w:rsidRDefault="0073303B" w:rsidP="00613D86">
      <w:pPr>
        <w:pStyle w:val="21"/>
        <w:spacing w:before="0"/>
        <w:ind w:firstLine="709"/>
        <w:jc w:val="both"/>
      </w:pPr>
      <w:r>
        <w:t>4.4. Календарный план</w:t>
      </w:r>
    </w:p>
    <w:p w14:paraId="571756AC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Таблица: задача → мероприятие → даты → место → ожидаемый результат</w:t>
      </w:r>
    </w:p>
    <w:p w14:paraId="3564E511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Ключевые контрольные точки (как в приложени</w:t>
      </w:r>
      <w:r w:rsidRPr="00613D86">
        <w:rPr>
          <w:lang w:val="ru-RU"/>
        </w:rPr>
        <w:t>и № 2 к договору)</w:t>
      </w:r>
    </w:p>
    <w:p w14:paraId="7AB49C2E" w14:textId="77777777" w:rsidR="000E3ACF" w:rsidRDefault="0073303B" w:rsidP="00613D86">
      <w:pPr>
        <w:pStyle w:val="21"/>
        <w:spacing w:before="0"/>
        <w:ind w:firstLine="709"/>
        <w:jc w:val="both"/>
      </w:pPr>
      <w:r>
        <w:t>4.5. Команда и организация</w:t>
      </w:r>
    </w:p>
    <w:p w14:paraId="7DD89D33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Руководитель проекта (опыт, гранты, контакты)</w:t>
      </w:r>
    </w:p>
    <w:p w14:paraId="7A139D8B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Команда: роли — координатор, психологи, волонтёры, </w:t>
      </w:r>
      <w:r>
        <w:t>IT</w:t>
      </w:r>
      <w:r w:rsidRPr="00613D86">
        <w:rPr>
          <w:lang w:val="ru-RU"/>
        </w:rPr>
        <w:t>/аналитик, логист</w:t>
      </w:r>
    </w:p>
    <w:p w14:paraId="5D8FCC9D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Организация-заявитель: устав, опыт с ЦГ, ресурсы</w:t>
      </w:r>
    </w:p>
    <w:p w14:paraId="70A98B42" w14:textId="77777777" w:rsidR="000E3ACF" w:rsidRDefault="0073303B" w:rsidP="00613D86">
      <w:pPr>
        <w:pStyle w:val="21"/>
        <w:spacing w:before="0"/>
        <w:ind w:firstLine="709"/>
        <w:jc w:val="both"/>
      </w:pPr>
      <w:r>
        <w:t xml:space="preserve">4.6. </w:t>
      </w:r>
      <w:proofErr w:type="spellStart"/>
      <w:r>
        <w:t>Партнёры</w:t>
      </w:r>
      <w:proofErr w:type="spellEnd"/>
    </w:p>
    <w:p w14:paraId="3350563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Письма поддержки с указанием вк</w:t>
      </w:r>
      <w:r w:rsidRPr="00613D86">
        <w:rPr>
          <w:lang w:val="ru-RU"/>
        </w:rPr>
        <w:t>лада: информационный, организационный, материальный, финансовый</w:t>
      </w:r>
    </w:p>
    <w:p w14:paraId="2C0863E8" w14:textId="77777777" w:rsidR="000E3ACF" w:rsidRDefault="0073303B" w:rsidP="00613D86">
      <w:pPr>
        <w:pStyle w:val="21"/>
        <w:spacing w:before="0"/>
        <w:ind w:firstLine="709"/>
        <w:jc w:val="both"/>
      </w:pPr>
      <w:r>
        <w:t>4.7. Бюджет</w:t>
      </w:r>
    </w:p>
    <w:p w14:paraId="58ED92A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Статьи: оплата труда, командировки, офис, оборудование, мероприятия, прочее</w:t>
      </w:r>
    </w:p>
    <w:p w14:paraId="2D1FBC34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Софинансирование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строке</w:t>
      </w:r>
      <w:proofErr w:type="spellEnd"/>
    </w:p>
    <w:p w14:paraId="3583DED3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Комментарий к каждой сумме (расчёт)</w:t>
      </w:r>
    </w:p>
    <w:p w14:paraId="1F080684" w14:textId="77777777" w:rsidR="000E3ACF" w:rsidRDefault="0073303B" w:rsidP="00613D86">
      <w:pPr>
        <w:pStyle w:val="21"/>
        <w:spacing w:before="0"/>
        <w:ind w:firstLine="709"/>
        <w:jc w:val="both"/>
      </w:pPr>
      <w:r>
        <w:t xml:space="preserve">4.8.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гранта</w:t>
      </w:r>
      <w:proofErr w:type="spellEnd"/>
    </w:p>
    <w:p w14:paraId="11EEC2D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Устойчивость: продолжение выездов, партнёры, другие гранты</w:t>
      </w:r>
    </w:p>
    <w:p w14:paraId="0FB526CB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lastRenderedPageBreak/>
        <w:t>Информационное сопровождение (соцсети, СМИ, отчётные материалы)</w:t>
      </w:r>
    </w:p>
    <w:p w14:paraId="339E032D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5. Дорожная карта для начинающего</w:t>
      </w:r>
    </w:p>
    <w:p w14:paraId="4FECAF7C" w14:textId="77777777" w:rsidR="000E3ACF" w:rsidRPr="00613D86" w:rsidRDefault="0073303B" w:rsidP="00613D86">
      <w:pPr>
        <w:pStyle w:val="2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Дни 1–3 (ознакомление)</w:t>
      </w:r>
    </w:p>
    <w:p w14:paraId="4615159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Прочитать этот документ и образец заявки «</w:t>
      </w:r>
      <w:proofErr w:type="spellStart"/>
      <w:r w:rsidRPr="00613D86">
        <w:rPr>
          <w:lang w:val="ru-RU"/>
        </w:rPr>
        <w:t>НейроПульс</w:t>
      </w:r>
      <w:proofErr w:type="spellEnd"/>
      <w:r w:rsidRPr="00613D86">
        <w:rPr>
          <w:lang w:val="ru-RU"/>
        </w:rPr>
        <w:t>».</w:t>
      </w:r>
    </w:p>
    <w:p w14:paraId="31EA3120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Пройти базовый курс с</w:t>
      </w:r>
      <w:r w:rsidRPr="00613D86">
        <w:rPr>
          <w:lang w:val="ru-RU"/>
        </w:rPr>
        <w:t>оциального проектирования (Фонд президентских грантов).</w:t>
      </w:r>
    </w:p>
    <w:p w14:paraId="006B685A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Зафиксировать состав команды и компетенции (таблица).</w:t>
      </w:r>
    </w:p>
    <w:p w14:paraId="338F025D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Собрать контакты замполитов, психологов, транспорта.</w:t>
      </w:r>
    </w:p>
    <w:p w14:paraId="105A7013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Выбрать рабочее название из 4 вариантов.</w:t>
      </w:r>
    </w:p>
    <w:p w14:paraId="788A300D" w14:textId="77777777" w:rsidR="000E3ACF" w:rsidRDefault="0073303B" w:rsidP="00613D86">
      <w:pPr>
        <w:pStyle w:val="21"/>
        <w:spacing w:before="0"/>
        <w:ind w:firstLine="709"/>
        <w:jc w:val="both"/>
      </w:pPr>
      <w:proofErr w:type="spellStart"/>
      <w:r>
        <w:t>Неделя</w:t>
      </w:r>
      <w:proofErr w:type="spellEnd"/>
      <w:r>
        <w:t xml:space="preserve"> 1 (</w:t>
      </w:r>
      <w:proofErr w:type="spellStart"/>
      <w:r>
        <w:t>фундамент</w:t>
      </w:r>
      <w:proofErr w:type="spellEnd"/>
      <w:r>
        <w:t>)</w:t>
      </w:r>
    </w:p>
    <w:p w14:paraId="68624C2F" w14:textId="77777777" w:rsidR="000E3ACF" w:rsidRDefault="0073303B" w:rsidP="00613D86">
      <w:pPr>
        <w:pStyle w:val="a0"/>
        <w:spacing w:after="0"/>
        <w:ind w:firstLine="709"/>
        <w:jc w:val="both"/>
      </w:pPr>
      <w:r>
        <w:t>Оформить/подтвердить НКО-заявителя.</w:t>
      </w:r>
    </w:p>
    <w:p w14:paraId="1E11870F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Составить список партнёров и запросить письма поддержки.</w:t>
      </w:r>
    </w:p>
    <w:p w14:paraId="21771814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Провести мини-опрос 15–30 бойцов (шаблон — раздел 8).</w:t>
      </w:r>
    </w:p>
    <w:p w14:paraId="70E371A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Описать проблему и ЦГ черновиком на 1 страницу.</w:t>
      </w:r>
    </w:p>
    <w:p w14:paraId="608B40CC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Набросать календарь выездов на год.</w:t>
      </w:r>
    </w:p>
    <w:p w14:paraId="5941B025" w14:textId="77777777" w:rsidR="000E3ACF" w:rsidRDefault="0073303B" w:rsidP="00613D86">
      <w:pPr>
        <w:pStyle w:val="21"/>
        <w:spacing w:before="0"/>
        <w:ind w:firstLine="709"/>
        <w:jc w:val="both"/>
      </w:pPr>
      <w:proofErr w:type="spellStart"/>
      <w:r>
        <w:t>Неделя</w:t>
      </w:r>
      <w:proofErr w:type="spellEnd"/>
      <w:r>
        <w:t xml:space="preserve"> 2–3 (</w:t>
      </w:r>
      <w:proofErr w:type="spellStart"/>
      <w:r>
        <w:t>заявка</w:t>
      </w:r>
      <w:proofErr w:type="spellEnd"/>
      <w:r>
        <w:t>)</w:t>
      </w:r>
    </w:p>
    <w:p w14:paraId="480F53B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Запол</w:t>
      </w:r>
      <w:r w:rsidRPr="00613D86">
        <w:rPr>
          <w:lang w:val="ru-RU"/>
        </w:rPr>
        <w:t>нить разделы 4.1–4.8 по форме конкурса Челябинской области.</w:t>
      </w:r>
    </w:p>
    <w:p w14:paraId="0F0B1F8C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 с </w:t>
      </w:r>
      <w:proofErr w:type="spellStart"/>
      <w:r>
        <w:t>софинансированием</w:t>
      </w:r>
      <w:proofErr w:type="spellEnd"/>
      <w:r>
        <w:t>.</w:t>
      </w:r>
    </w:p>
    <w:p w14:paraId="38C5FAB4" w14:textId="77777777" w:rsidR="000E3ACF" w:rsidRDefault="0073303B" w:rsidP="00613D86">
      <w:pPr>
        <w:pStyle w:val="a0"/>
        <w:spacing w:after="0"/>
        <w:ind w:firstLine="709"/>
        <w:jc w:val="both"/>
      </w:pPr>
      <w:r>
        <w:t>Подготовить презентацию проекта (10–15 слайдов).</w:t>
      </w:r>
    </w:p>
    <w:p w14:paraId="1E2F91C0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Проверить этику и безопасность (протокол кризисных случаев).</w:t>
      </w:r>
    </w:p>
    <w:p w14:paraId="21F73BBB" w14:textId="77777777" w:rsidR="000E3ACF" w:rsidRDefault="0073303B" w:rsidP="00613D86">
      <w:pPr>
        <w:pStyle w:val="21"/>
        <w:spacing w:before="0"/>
        <w:ind w:firstLine="709"/>
        <w:jc w:val="both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подачей</w:t>
      </w:r>
      <w:proofErr w:type="spellEnd"/>
    </w:p>
    <w:p w14:paraId="24BB4BA1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Вычитка: все цифры согласованы с кал</w:t>
      </w:r>
      <w:r w:rsidRPr="00613D86">
        <w:rPr>
          <w:lang w:val="ru-RU"/>
        </w:rPr>
        <w:t>ендарём и бюджетом.</w:t>
      </w:r>
    </w:p>
    <w:p w14:paraId="40511909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Письма</w:t>
      </w:r>
      <w:proofErr w:type="spellEnd"/>
      <w:r>
        <w:t xml:space="preserve"> </w:t>
      </w:r>
      <w:proofErr w:type="spellStart"/>
      <w:r>
        <w:t>поддержки</w:t>
      </w:r>
      <w:proofErr w:type="spellEnd"/>
      <w:r>
        <w:t xml:space="preserve"> </w:t>
      </w:r>
      <w:proofErr w:type="spellStart"/>
      <w:r>
        <w:t>приложены</w:t>
      </w:r>
      <w:proofErr w:type="spellEnd"/>
      <w:r>
        <w:t>.</w:t>
      </w:r>
    </w:p>
    <w:p w14:paraId="023A34EE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Нет медицинских обещаний без оснований.</w:t>
      </w:r>
    </w:p>
    <w:p w14:paraId="0E0D4CF4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Резервные формулировки для «разговорного» опыта заменены профессиональными.</w:t>
      </w:r>
    </w:p>
    <w:p w14:paraId="2F4DF2DA" w14:textId="77777777" w:rsidR="000E3ACF" w:rsidRDefault="0073303B" w:rsidP="00613D86">
      <w:pPr>
        <w:pStyle w:val="21"/>
        <w:spacing w:before="0"/>
        <w:ind w:firstLine="709"/>
        <w:jc w:val="both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победы</w:t>
      </w:r>
      <w:proofErr w:type="spellEnd"/>
    </w:p>
    <w:p w14:paraId="5C6A673E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proofErr w:type="spellStart"/>
      <w:r w:rsidRPr="00613D86">
        <w:rPr>
          <w:lang w:val="ru-RU"/>
        </w:rPr>
        <w:t>Спецсчёт</w:t>
      </w:r>
      <w:proofErr w:type="spellEnd"/>
      <w:r w:rsidRPr="00613D86">
        <w:rPr>
          <w:lang w:val="ru-RU"/>
        </w:rPr>
        <w:t>, отчётность, фото/видео с мероприятий.</w:t>
      </w:r>
    </w:p>
    <w:p w14:paraId="79078B63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Квартальные отчёты (по аналогии</w:t>
      </w:r>
      <w:r w:rsidRPr="00613D86">
        <w:rPr>
          <w:lang w:val="ru-RU"/>
        </w:rPr>
        <w:t xml:space="preserve"> с договором — до 20-го числа след. месяца).</w:t>
      </w:r>
    </w:p>
    <w:p w14:paraId="317B5B50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Итоговые аналитический и финансовый отчёты.</w:t>
      </w:r>
    </w:p>
    <w:p w14:paraId="646AD9C3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6. Недостающие этапы (добавить в проект)</w:t>
      </w:r>
    </w:p>
    <w:p w14:paraId="7230F58A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Юридическое: статус НКО, руководитель, банковский счёт под грант.</w:t>
      </w:r>
    </w:p>
    <w:p w14:paraId="5B4897F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Согласование с командованием: регламент выезда, списки, безо</w:t>
      </w:r>
      <w:r w:rsidRPr="00613D86">
        <w:rPr>
          <w:lang w:val="ru-RU"/>
        </w:rPr>
        <w:t>пасность.</w:t>
      </w:r>
    </w:p>
    <w:p w14:paraId="0AFA705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Методика: пакет «лёгких» тестов + правила не углубляться без показаний.</w:t>
      </w:r>
    </w:p>
    <w:p w14:paraId="44B4876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Кризисный протокол: кому звонить при суицидальном риске.</w:t>
      </w:r>
    </w:p>
    <w:p w14:paraId="5CBA82E8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Межрегиональный справочник: куда обращаться бойцу из другого региона.</w:t>
      </w:r>
    </w:p>
    <w:p w14:paraId="7A3CE2FB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Блок возвращения домой: встреча, психологи Челя</w:t>
      </w:r>
      <w:r w:rsidRPr="00613D86">
        <w:rPr>
          <w:lang w:val="ru-RU"/>
        </w:rPr>
        <w:t>бинска, реабилитационные центры.</w:t>
      </w:r>
    </w:p>
    <w:p w14:paraId="0CDCBC2F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>
        <w:t>IT</w:t>
      </w:r>
      <w:r w:rsidRPr="00613D86">
        <w:rPr>
          <w:lang w:val="ru-RU"/>
        </w:rPr>
        <w:t>: база анкет, анонимизация, отчёты для грантодателя.</w:t>
      </w:r>
    </w:p>
    <w:p w14:paraId="0B2C1A70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Информирование: страница проекта, отчёты для СМИ и партнёров.</w:t>
      </w:r>
    </w:p>
    <w:p w14:paraId="35FEF97A" w14:textId="77777777" w:rsidR="000E3ACF" w:rsidRDefault="0073303B" w:rsidP="00613D86">
      <w:pPr>
        <w:pStyle w:val="1"/>
        <w:spacing w:before="0"/>
        <w:ind w:firstLine="709"/>
        <w:jc w:val="both"/>
      </w:pPr>
      <w:r>
        <w:t>7. Контрольные точки (черновик)</w:t>
      </w:r>
    </w:p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5"/>
        <w:gridCol w:w="5336"/>
        <w:gridCol w:w="3397"/>
      </w:tblGrid>
      <w:tr w:rsidR="00613D86" w14:paraId="7A66ADC7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59F68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№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10356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Контрольная точка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A010A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Ориентир срока</w:t>
            </w:r>
          </w:p>
        </w:tc>
      </w:tr>
      <w:tr w:rsidR="00613D86" w14:paraId="20E53377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5A0A1" w14:textId="77777777" w:rsidR="000E3ACF" w:rsidRDefault="0073303B" w:rsidP="00613D86">
            <w:r>
              <w:lastRenderedPageBreak/>
              <w:t>1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02BB6" w14:textId="77777777" w:rsidR="000E3ACF" w:rsidRDefault="0073303B" w:rsidP="00613D86">
            <w:r>
              <w:t xml:space="preserve">Команда сформирована, </w:t>
            </w:r>
            <w:r>
              <w:t>протоколы согласованы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9BC30" w14:textId="77777777" w:rsidR="000E3ACF" w:rsidRDefault="0073303B" w:rsidP="00613D86">
            <w:r>
              <w:t>Месяц 1</w:t>
            </w:r>
          </w:p>
        </w:tc>
      </w:tr>
      <w:tr w:rsidR="00613D86" w14:paraId="15BBFE49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40E49" w14:textId="77777777" w:rsidR="000E3ACF" w:rsidRDefault="0073303B" w:rsidP="00613D86">
            <w:r>
              <w:t>2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4C6E3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Первый выезд: не менее </w:t>
            </w:r>
            <w:r>
              <w:t>X</w:t>
            </w:r>
            <w:r w:rsidRPr="00613D86">
              <w:rPr>
                <w:lang w:val="ru-RU"/>
              </w:rPr>
              <w:t xml:space="preserve"> участников, </w:t>
            </w:r>
            <w:r>
              <w:t>Y</w:t>
            </w:r>
            <w:r w:rsidRPr="00613D86">
              <w:rPr>
                <w:lang w:val="ru-RU"/>
              </w:rPr>
              <w:t xml:space="preserve"> консультаций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EA711" w14:textId="77777777" w:rsidR="000E3ACF" w:rsidRDefault="0073303B" w:rsidP="00613D86">
            <w:proofErr w:type="spellStart"/>
            <w:r>
              <w:t>Месяц</w:t>
            </w:r>
            <w:proofErr w:type="spellEnd"/>
            <w:r>
              <w:t xml:space="preserve"> 2</w:t>
            </w:r>
          </w:p>
        </w:tc>
      </w:tr>
      <w:tr w:rsidR="00613D86" w14:paraId="13247CB8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6F874" w14:textId="77777777" w:rsidR="000E3ACF" w:rsidRDefault="0073303B" w:rsidP="00613D86">
            <w:r>
              <w:t>3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67459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Справочник маршрутов помощи (Челябинск + регионы)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A5DFD" w14:textId="77777777" w:rsidR="000E3ACF" w:rsidRDefault="0073303B" w:rsidP="00613D86">
            <w:proofErr w:type="spellStart"/>
            <w:r>
              <w:t>Месяц</w:t>
            </w:r>
            <w:proofErr w:type="spellEnd"/>
            <w:r>
              <w:t xml:space="preserve"> 4</w:t>
            </w:r>
          </w:p>
        </w:tc>
      </w:tr>
      <w:tr w:rsidR="00613D86" w14:paraId="635B4E6D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14F18" w14:textId="77777777" w:rsidR="000E3ACF" w:rsidRDefault="0073303B" w:rsidP="00613D86">
            <w:r>
              <w:t>4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44B05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Не менее </w:t>
            </w:r>
            <w:r>
              <w:t>N</w:t>
            </w:r>
            <w:r w:rsidRPr="00613D86">
              <w:rPr>
                <w:lang w:val="ru-RU"/>
              </w:rPr>
              <w:t xml:space="preserve"> выездов / </w:t>
            </w:r>
            <w:r>
              <w:t>M</w:t>
            </w:r>
            <w:r w:rsidRPr="00613D86">
              <w:rPr>
                <w:lang w:val="ru-RU"/>
              </w:rPr>
              <w:t xml:space="preserve"> охваченных бойцов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EF009" w14:textId="77777777" w:rsidR="000E3ACF" w:rsidRDefault="0073303B" w:rsidP="00613D86">
            <w:proofErr w:type="spellStart"/>
            <w:r>
              <w:t>Месяц</w:t>
            </w:r>
            <w:proofErr w:type="spellEnd"/>
            <w:r>
              <w:t xml:space="preserve"> 8</w:t>
            </w:r>
          </w:p>
        </w:tc>
      </w:tr>
      <w:tr w:rsidR="00613D86" w14:paraId="6EE84AB6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C9E8A" w14:textId="77777777" w:rsidR="000E3ACF" w:rsidRDefault="0073303B" w:rsidP="00613D86">
            <w:r>
              <w:t>5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AE008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 xml:space="preserve">Информационная кампания: </w:t>
            </w:r>
            <w:r>
              <w:t>Z</w:t>
            </w:r>
            <w:r w:rsidRPr="00613D86">
              <w:rPr>
                <w:lang w:val="ru-RU"/>
              </w:rPr>
              <w:t xml:space="preserve"> </w:t>
            </w:r>
            <w:r w:rsidRPr="00613D86">
              <w:rPr>
                <w:lang w:val="ru-RU"/>
              </w:rPr>
              <w:t>публикаций, охват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19330" w14:textId="77777777" w:rsidR="000E3ACF" w:rsidRDefault="0073303B" w:rsidP="00613D86">
            <w:proofErr w:type="spellStart"/>
            <w:r>
              <w:t>Месяц</w:t>
            </w:r>
            <w:proofErr w:type="spellEnd"/>
            <w:r>
              <w:t xml:space="preserve"> 10</w:t>
            </w:r>
          </w:p>
        </w:tc>
      </w:tr>
      <w:tr w:rsidR="000E3ACF" w14:paraId="7744CC9C" w14:textId="77777777" w:rsidTr="00613D86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723BF" w14:textId="77777777" w:rsidR="000E3ACF" w:rsidRDefault="0073303B" w:rsidP="00613D86">
            <w:r>
              <w:t>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34B80" w14:textId="77777777" w:rsidR="000E3ACF" w:rsidRPr="00613D86" w:rsidRDefault="0073303B" w:rsidP="00613D86">
            <w:pPr>
              <w:rPr>
                <w:lang w:val="ru-RU"/>
              </w:rPr>
            </w:pPr>
            <w:r w:rsidRPr="00613D86">
              <w:rPr>
                <w:lang w:val="ru-RU"/>
              </w:rPr>
              <w:t>Итоговый отчёт, рекомендации для тиражирования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443AB" w14:textId="77777777" w:rsidR="000E3ACF" w:rsidRDefault="0073303B" w:rsidP="00613D86">
            <w:proofErr w:type="spellStart"/>
            <w:r>
              <w:t>Конец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</w:tr>
    </w:tbl>
    <w:p w14:paraId="256A868B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Подставьте конкретные </w:t>
      </w:r>
      <w:r>
        <w:rPr>
          <w:b/>
        </w:rPr>
        <w:t>X</w:t>
      </w:r>
      <w:r w:rsidRPr="00613D86">
        <w:rPr>
          <w:b/>
          <w:lang w:val="ru-RU"/>
        </w:rPr>
        <w:t xml:space="preserve">, </w:t>
      </w:r>
      <w:r>
        <w:rPr>
          <w:b/>
        </w:rPr>
        <w:t>Y</w:t>
      </w:r>
      <w:r w:rsidRPr="00613D86">
        <w:rPr>
          <w:b/>
          <w:lang w:val="ru-RU"/>
        </w:rPr>
        <w:t xml:space="preserve">, </w:t>
      </w:r>
      <w:r>
        <w:rPr>
          <w:b/>
        </w:rPr>
        <w:t>N</w:t>
      </w:r>
      <w:r w:rsidRPr="00613D86">
        <w:rPr>
          <w:b/>
          <w:lang w:val="ru-RU"/>
        </w:rPr>
        <w:t xml:space="preserve">, </w:t>
      </w:r>
      <w:r>
        <w:rPr>
          <w:b/>
        </w:rPr>
        <w:t>M</w:t>
      </w:r>
      <w:r w:rsidRPr="00613D86">
        <w:rPr>
          <w:b/>
          <w:lang w:val="ru-RU"/>
        </w:rPr>
        <w:t xml:space="preserve">, </w:t>
      </w:r>
      <w:r>
        <w:rPr>
          <w:b/>
        </w:rPr>
        <w:t>Z</w:t>
      </w:r>
      <w:r w:rsidRPr="00613D86">
        <w:rPr>
          <w:b/>
          <w:lang w:val="ru-RU"/>
        </w:rPr>
        <w:t xml:space="preserve"> после согласования бюджета и ресурсов команды.</w:t>
      </w:r>
    </w:p>
    <w:p w14:paraId="02B83E5E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8. Измеримые результаты (шаблон для заявки)</w:t>
      </w:r>
    </w:p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7"/>
        <w:gridCol w:w="3395"/>
      </w:tblGrid>
      <w:tr w:rsidR="00613D86" w14:paraId="73E03F9B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D54A4" w14:textId="77777777" w:rsidR="000E3ACF" w:rsidRPr="00613D86" w:rsidRDefault="0073303B" w:rsidP="00613D86">
            <w:pPr>
              <w:jc w:val="center"/>
              <w:rPr>
                <w:b/>
              </w:rPr>
            </w:pPr>
            <w:proofErr w:type="spellStart"/>
            <w:r w:rsidRPr="00613D86">
              <w:rPr>
                <w:b/>
              </w:rPr>
              <w:t>Показатель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51622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>Черновое значение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EFF2D" w14:textId="77777777" w:rsidR="000E3ACF" w:rsidRPr="00613D86" w:rsidRDefault="0073303B" w:rsidP="00613D86">
            <w:pPr>
              <w:jc w:val="center"/>
              <w:rPr>
                <w:b/>
              </w:rPr>
            </w:pPr>
            <w:r w:rsidRPr="00613D86">
              <w:rPr>
                <w:b/>
              </w:rPr>
              <w:t xml:space="preserve">Как </w:t>
            </w:r>
            <w:r w:rsidRPr="00613D86">
              <w:rPr>
                <w:b/>
              </w:rPr>
              <w:t>фиксируем</w:t>
            </w:r>
          </w:p>
        </w:tc>
      </w:tr>
      <w:tr w:rsidR="00613D86" w14:paraId="658FDD6A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50A7A" w14:textId="77777777" w:rsidR="000E3ACF" w:rsidRDefault="0073303B" w:rsidP="00613D86">
            <w:proofErr w:type="spellStart"/>
            <w:r>
              <w:t>Выездные</w:t>
            </w:r>
            <w:proofErr w:type="spellEnd"/>
            <w:r>
              <w:t xml:space="preserve"> </w:t>
            </w:r>
            <w:proofErr w:type="spellStart"/>
            <w:r>
              <w:t>миссии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FDD2F" w14:textId="77777777" w:rsidR="000E3ACF" w:rsidRDefault="0073303B" w:rsidP="00613D86">
            <w:r>
              <w:t>8–12 в год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53F73" w14:textId="77777777" w:rsidR="000E3ACF" w:rsidRDefault="0073303B" w:rsidP="00613D86">
            <w:r>
              <w:t>Приказы, отчёты, фото</w:t>
            </w:r>
          </w:p>
        </w:tc>
      </w:tr>
      <w:tr w:rsidR="00613D86" w14:paraId="449476BF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E2604" w14:textId="77777777" w:rsidR="000E3ACF" w:rsidRDefault="0073303B" w:rsidP="00613D86">
            <w:proofErr w:type="spellStart"/>
            <w:r>
              <w:t>Участники</w:t>
            </w:r>
            <w:proofErr w:type="spellEnd"/>
            <w:r>
              <w:t xml:space="preserve"> СВО (</w:t>
            </w:r>
            <w:proofErr w:type="spellStart"/>
            <w:r>
              <w:t>уникальные</w:t>
            </w:r>
            <w:proofErr w:type="spellEnd"/>
            <w:r>
              <w:t>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5409F" w14:textId="77777777" w:rsidR="000E3ACF" w:rsidRDefault="0073303B" w:rsidP="00613D86">
            <w:r>
              <w:t>от 80–150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CCD14" w14:textId="77777777" w:rsidR="000E3ACF" w:rsidRDefault="0073303B" w:rsidP="00613D86">
            <w:r>
              <w:t>Журнал регистрации</w:t>
            </w:r>
          </w:p>
        </w:tc>
      </w:tr>
      <w:tr w:rsidR="00613D86" w14:paraId="4C8F972E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C483E" w14:textId="77777777" w:rsidR="000E3ACF" w:rsidRDefault="0073303B" w:rsidP="00613D86">
            <w:proofErr w:type="spellStart"/>
            <w:r>
              <w:t>Первичные</w:t>
            </w:r>
            <w:proofErr w:type="spellEnd"/>
            <w:r>
              <w:t xml:space="preserve"> </w:t>
            </w:r>
            <w:proofErr w:type="spellStart"/>
            <w:r>
              <w:t>консультации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379C" w14:textId="77777777" w:rsidR="000E3ACF" w:rsidRDefault="0073303B" w:rsidP="00613D86">
            <w:r>
              <w:t>от 200–400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E2148" w14:textId="77777777" w:rsidR="000E3ACF" w:rsidRDefault="0073303B" w:rsidP="00613D86">
            <w:r>
              <w:t>Журнал, анкета</w:t>
            </w:r>
          </w:p>
        </w:tc>
      </w:tr>
      <w:tr w:rsidR="00613D86" w14:paraId="0E6F228C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79940" w14:textId="77777777" w:rsidR="000E3ACF" w:rsidRDefault="0073303B" w:rsidP="00613D86">
            <w:proofErr w:type="spellStart"/>
            <w:r>
              <w:t>Тестирования</w:t>
            </w:r>
            <w:proofErr w:type="spellEnd"/>
            <w:r>
              <w:t xml:space="preserve"> (</w:t>
            </w:r>
            <w:proofErr w:type="spellStart"/>
            <w:r>
              <w:t>скрининг</w:t>
            </w:r>
            <w:proofErr w:type="spellEnd"/>
            <w:r>
              <w:t>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F086A" w14:textId="77777777" w:rsidR="000E3ACF" w:rsidRDefault="0073303B" w:rsidP="00613D86">
            <w:r>
              <w:t>от 150–300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28E06" w14:textId="77777777" w:rsidR="000E3ACF" w:rsidRDefault="0073303B" w:rsidP="00613D86">
            <w:r>
              <w:t>Анкеты до/после</w:t>
            </w:r>
          </w:p>
        </w:tc>
      </w:tr>
      <w:tr w:rsidR="00613D86" w14:paraId="458AA390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D0856" w14:textId="77777777" w:rsidR="000E3ACF" w:rsidRDefault="0073303B" w:rsidP="00613D86">
            <w:proofErr w:type="spellStart"/>
            <w:r>
              <w:t>Направлено</w:t>
            </w:r>
            <w:proofErr w:type="spellEnd"/>
            <w:r>
              <w:t xml:space="preserve"> к </w:t>
            </w:r>
            <w:proofErr w:type="spellStart"/>
            <w:r>
              <w:t>помощи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5A86B" w14:textId="77777777" w:rsidR="000E3ACF" w:rsidRDefault="0073303B" w:rsidP="00613D86">
            <w:r>
              <w:t>от 30–50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AD282" w14:textId="77777777" w:rsidR="000E3ACF" w:rsidRDefault="0073303B" w:rsidP="00613D86">
            <w:r>
              <w:t>Карта маршрута, отметка</w:t>
            </w:r>
          </w:p>
        </w:tc>
      </w:tr>
      <w:tr w:rsidR="00613D86" w14:paraId="3CD55C96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19916" w14:textId="77777777" w:rsidR="000E3ACF" w:rsidRDefault="0073303B" w:rsidP="00613D86">
            <w:proofErr w:type="spellStart"/>
            <w:r>
              <w:t>Гуманитарные</w:t>
            </w:r>
            <w:proofErr w:type="spellEnd"/>
            <w:r>
              <w:t xml:space="preserve"> </w:t>
            </w:r>
            <w:proofErr w:type="spellStart"/>
            <w:r>
              <w:t>отправки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ACFAA" w14:textId="77777777" w:rsidR="000E3ACF" w:rsidRDefault="0073303B" w:rsidP="00613D86">
            <w:r>
              <w:t>от 4–8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D6B2D" w14:textId="77777777" w:rsidR="000E3ACF" w:rsidRDefault="0073303B" w:rsidP="00613D86">
            <w:r>
              <w:t>Накладные, акты</w:t>
            </w:r>
          </w:p>
        </w:tc>
      </w:tr>
      <w:tr w:rsidR="00613D86" w14:paraId="7A8444E3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DCC05" w14:textId="77777777" w:rsidR="000E3ACF" w:rsidRDefault="0073303B" w:rsidP="00613D86">
            <w:proofErr w:type="spellStart"/>
            <w:r>
              <w:t>Партнёры</w:t>
            </w:r>
            <w:proofErr w:type="spellEnd"/>
            <w:r>
              <w:t xml:space="preserve"> с </w:t>
            </w:r>
            <w:proofErr w:type="spellStart"/>
            <w:r>
              <w:t>письмами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8BA61" w14:textId="77777777" w:rsidR="000E3ACF" w:rsidRDefault="0073303B" w:rsidP="00613D86">
            <w:r>
              <w:t>от 5–8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2D78E" w14:textId="77777777" w:rsidR="000E3ACF" w:rsidRDefault="0073303B" w:rsidP="00613D86">
            <w:r>
              <w:t>Письма поддержки</w:t>
            </w:r>
          </w:p>
        </w:tc>
      </w:tr>
      <w:tr w:rsidR="000E3ACF" w14:paraId="31FEF946" w14:textId="77777777" w:rsidTr="00613D8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3C4A8" w14:textId="77777777" w:rsidR="000E3ACF" w:rsidRDefault="0073303B" w:rsidP="00613D86">
            <w:proofErr w:type="spellStart"/>
            <w:r>
              <w:t>Охват</w:t>
            </w:r>
            <w:proofErr w:type="spellEnd"/>
            <w:r>
              <w:t xml:space="preserve"> </w:t>
            </w:r>
            <w:proofErr w:type="spellStart"/>
            <w:r>
              <w:t>информирования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C352E" w14:textId="77777777" w:rsidR="000E3ACF" w:rsidRDefault="0073303B" w:rsidP="00613D86">
            <w:r>
              <w:t>от 500–2000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0D883" w14:textId="77777777" w:rsidR="000E3ACF" w:rsidRDefault="0073303B" w:rsidP="00613D86">
            <w:r>
              <w:t>Статистика публикаций</w:t>
            </w:r>
          </w:p>
        </w:tc>
      </w:tr>
    </w:tbl>
    <w:p w14:paraId="1DADCA8C" w14:textId="77777777" w:rsidR="000E3ACF" w:rsidRDefault="0073303B" w:rsidP="00613D86">
      <w:pPr>
        <w:pStyle w:val="1"/>
        <w:spacing w:before="0"/>
        <w:ind w:firstLine="709"/>
        <w:jc w:val="both"/>
      </w:pPr>
      <w:r>
        <w:t>9. Проверочные вопросы</w:t>
      </w:r>
    </w:p>
    <w:p w14:paraId="2F4027B7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Можно ли описать целевую группу 2–3 общими признаками без «вс</w:t>
      </w:r>
      <w:r w:rsidRPr="00613D86">
        <w:rPr>
          <w:lang w:val="ru-RU"/>
        </w:rPr>
        <w:t>ех подряд»?</w:t>
      </w:r>
    </w:p>
    <w:p w14:paraId="4B405C90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Проблема подтверждена фактами, а не только историей одного выезда?</w:t>
      </w:r>
    </w:p>
    <w:p w14:paraId="7F2BEC48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Каждая задача связана с конкретным мероприятием в календаре?</w:t>
      </w:r>
    </w:p>
    <w:p w14:paraId="53147C8B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Каждый рубль в бюджете привязан к мероприятию?</w:t>
      </w:r>
    </w:p>
    <w:p w14:paraId="53FABA09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Партнёр отличается от </w:t>
      </w:r>
      <w:proofErr w:type="spellStart"/>
      <w:r w:rsidRPr="00613D86">
        <w:rPr>
          <w:lang w:val="ru-RU"/>
        </w:rPr>
        <w:t>благополучателя</w:t>
      </w:r>
      <w:proofErr w:type="spellEnd"/>
      <w:r w:rsidRPr="00613D86">
        <w:rPr>
          <w:lang w:val="ru-RU"/>
        </w:rPr>
        <w:t xml:space="preserve"> (не путать с ЦГ)?</w:t>
      </w:r>
    </w:p>
    <w:p w14:paraId="54BFC76E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Что </w:t>
      </w:r>
      <w:r w:rsidRPr="00613D86">
        <w:rPr>
          <w:lang w:val="ru-RU"/>
        </w:rPr>
        <w:t xml:space="preserve">именно </w:t>
      </w:r>
      <w:proofErr w:type="spellStart"/>
      <w:r w:rsidRPr="00613D86">
        <w:rPr>
          <w:lang w:val="ru-RU"/>
        </w:rPr>
        <w:t>измерится</w:t>
      </w:r>
      <w:proofErr w:type="spellEnd"/>
      <w:r w:rsidRPr="00613D86">
        <w:rPr>
          <w:lang w:val="ru-RU"/>
        </w:rPr>
        <w:t xml:space="preserve"> «до» и «после»?</w:t>
      </w:r>
    </w:p>
    <w:p w14:paraId="5C52B0D5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Что будет после окончания гранта без новых денег?</w:t>
      </w:r>
    </w:p>
    <w:p w14:paraId="6B56CE77" w14:textId="77777777" w:rsidR="000E3ACF" w:rsidRPr="00613D86" w:rsidRDefault="0073303B" w:rsidP="00613D86">
      <w:pPr>
        <w:pStyle w:val="a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Есть ли письмо от воинской части / замполита?</w:t>
      </w:r>
    </w:p>
    <w:p w14:paraId="7C3BAB6E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10. </w:t>
      </w:r>
      <w:r>
        <w:t>Flashcards</w:t>
      </w:r>
      <w:r w:rsidRPr="00613D86">
        <w:rPr>
          <w:lang w:val="ru-RU"/>
        </w:rPr>
        <w:t xml:space="preserve"> (карточки для команды)</w:t>
      </w:r>
    </w:p>
    <w:p w14:paraId="182C9313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Целевая группа: </w:t>
      </w:r>
      <w:r w:rsidRPr="00613D86">
        <w:rPr>
          <w:lang w:val="ru-RU"/>
        </w:rPr>
        <w:t>Те, кому вы помогаете (бойцы на передышке, вернувшиеся).</w:t>
      </w:r>
    </w:p>
    <w:p w14:paraId="0112F9FA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Партнёр: </w:t>
      </w:r>
      <w:r w:rsidRPr="00613D86">
        <w:rPr>
          <w:lang w:val="ru-RU"/>
        </w:rPr>
        <w:t>Тот, кто помогает делать проект (часть, транспорт, НКО, СМИ).</w:t>
      </w:r>
    </w:p>
    <w:p w14:paraId="500C9687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proofErr w:type="spellStart"/>
      <w:r w:rsidRPr="00613D86">
        <w:rPr>
          <w:b/>
          <w:lang w:val="ru-RU"/>
        </w:rPr>
        <w:t>Софинансирование</w:t>
      </w:r>
      <w:proofErr w:type="spellEnd"/>
      <w:r w:rsidRPr="00613D86">
        <w:rPr>
          <w:b/>
          <w:lang w:val="ru-RU"/>
        </w:rPr>
        <w:t xml:space="preserve">: </w:t>
      </w:r>
      <w:r w:rsidRPr="00613D86">
        <w:rPr>
          <w:lang w:val="ru-RU"/>
        </w:rPr>
        <w:t>Ваш вклад + партнёров, не запрашиваемый у гранта.</w:t>
      </w:r>
    </w:p>
    <w:p w14:paraId="0DF7A76B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Социальное проектирование: </w:t>
      </w:r>
      <w:r w:rsidRPr="00613D86">
        <w:rPr>
          <w:lang w:val="ru-RU"/>
        </w:rPr>
        <w:t>Логика: проблема → цель → задачи → мероприятия → результаты.</w:t>
      </w:r>
    </w:p>
    <w:p w14:paraId="70DE61CD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Контрольная точка: </w:t>
      </w:r>
      <w:r w:rsidRPr="00613D86">
        <w:rPr>
          <w:lang w:val="ru-RU"/>
        </w:rPr>
        <w:t>Проверяемы</w:t>
      </w:r>
      <w:r w:rsidRPr="00613D86">
        <w:rPr>
          <w:lang w:val="ru-RU"/>
        </w:rPr>
        <w:t>й рубеж; без него грант не «закрыть».</w:t>
      </w:r>
    </w:p>
    <w:p w14:paraId="1E5ADC94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Календарный план: </w:t>
      </w:r>
      <w:r w:rsidRPr="00613D86">
        <w:rPr>
          <w:lang w:val="ru-RU"/>
        </w:rPr>
        <w:t>Сердце заявки: что, где, когда, сколько людей.</w:t>
      </w:r>
    </w:p>
    <w:p w14:paraId="1ECCCAD9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b/>
          <w:lang w:val="ru-RU"/>
        </w:rPr>
        <w:t xml:space="preserve">Кризисный протокол: </w:t>
      </w:r>
      <w:r w:rsidRPr="00613D86">
        <w:rPr>
          <w:lang w:val="ru-RU"/>
        </w:rPr>
        <w:t>Алгоритм при суицидальном риске — до выезда.</w:t>
      </w:r>
    </w:p>
    <w:p w14:paraId="318E9956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11. Чек-листы документов</w:t>
      </w:r>
    </w:p>
    <w:p w14:paraId="469D3C0D" w14:textId="77777777" w:rsidR="000E3ACF" w:rsidRPr="00613D86" w:rsidRDefault="0073303B" w:rsidP="00613D86">
      <w:pPr>
        <w:pStyle w:val="2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11.1. Для подачи заявки</w:t>
      </w:r>
    </w:p>
    <w:p w14:paraId="1915A753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Устав</w:t>
      </w:r>
      <w:proofErr w:type="spellEnd"/>
      <w:r>
        <w:t xml:space="preserve"> НКО, </w:t>
      </w:r>
      <w:proofErr w:type="spellStart"/>
      <w:r>
        <w:t>выписка</w:t>
      </w:r>
      <w:proofErr w:type="spellEnd"/>
      <w:r>
        <w:t xml:space="preserve"> ЕГРЮЛ</w:t>
      </w:r>
    </w:p>
    <w:p w14:paraId="6EC0E481" w14:textId="77777777" w:rsidR="000E3ACF" w:rsidRDefault="0073303B" w:rsidP="00613D86">
      <w:pPr>
        <w:pStyle w:val="a0"/>
        <w:spacing w:after="0"/>
        <w:ind w:firstLine="709"/>
        <w:jc w:val="both"/>
      </w:pPr>
      <w:r>
        <w:t>Приказ о руков</w:t>
      </w:r>
      <w:r>
        <w:t>одителе проекта</w:t>
      </w:r>
    </w:p>
    <w:p w14:paraId="790B2265" w14:textId="77777777" w:rsidR="000E3ACF" w:rsidRDefault="0073303B" w:rsidP="00613D86">
      <w:pPr>
        <w:pStyle w:val="a0"/>
        <w:spacing w:after="0"/>
        <w:ind w:firstLine="709"/>
        <w:jc w:val="both"/>
      </w:pPr>
      <w:r>
        <w:t>Резюме/биографии команды</w:t>
      </w:r>
    </w:p>
    <w:p w14:paraId="3B336E82" w14:textId="77777777" w:rsidR="000E3ACF" w:rsidRDefault="0073303B" w:rsidP="00613D86">
      <w:pPr>
        <w:pStyle w:val="a0"/>
        <w:spacing w:after="0"/>
        <w:ind w:firstLine="709"/>
        <w:jc w:val="both"/>
      </w:pPr>
      <w:r>
        <w:lastRenderedPageBreak/>
        <w:t>Письма поддержки партнёров</w:t>
      </w:r>
    </w:p>
    <w:p w14:paraId="3F2347C5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 xml:space="preserve">Материалы с выезда (фото, списки, отзывы — </w:t>
      </w:r>
      <w:proofErr w:type="spellStart"/>
      <w:r w:rsidRPr="00613D86">
        <w:rPr>
          <w:lang w:val="ru-RU"/>
        </w:rPr>
        <w:t>обезличенно</w:t>
      </w:r>
      <w:proofErr w:type="spellEnd"/>
      <w:r w:rsidRPr="00613D86">
        <w:rPr>
          <w:lang w:val="ru-RU"/>
        </w:rPr>
        <w:t>)</w:t>
      </w:r>
    </w:p>
    <w:p w14:paraId="4785228A" w14:textId="77777777" w:rsidR="000E3ACF" w:rsidRDefault="0073303B" w:rsidP="00613D86">
      <w:pPr>
        <w:pStyle w:val="a0"/>
        <w:spacing w:after="0"/>
        <w:ind w:firstLine="709"/>
        <w:jc w:val="both"/>
      </w:pPr>
      <w:proofErr w:type="spellStart"/>
      <w:r>
        <w:t>Презентация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98AD708" w14:textId="77777777" w:rsidR="000E3ACF" w:rsidRDefault="0073303B" w:rsidP="00613D86">
      <w:pPr>
        <w:pStyle w:val="a0"/>
        <w:spacing w:after="0"/>
        <w:ind w:firstLine="709"/>
        <w:jc w:val="both"/>
      </w:pPr>
      <w:r>
        <w:t>Бюджет с расчётами</w:t>
      </w:r>
    </w:p>
    <w:p w14:paraId="3E683203" w14:textId="77777777" w:rsidR="000E3ACF" w:rsidRDefault="0073303B" w:rsidP="00613D86">
      <w:pPr>
        <w:pStyle w:val="21"/>
        <w:spacing w:before="0"/>
        <w:ind w:firstLine="709"/>
        <w:jc w:val="both"/>
      </w:pPr>
      <w:r>
        <w:t>11.2. Для реализации и отчётности</w:t>
      </w:r>
    </w:p>
    <w:p w14:paraId="3E536A57" w14:textId="77777777" w:rsidR="000E3ACF" w:rsidRDefault="0073303B" w:rsidP="00613D86">
      <w:pPr>
        <w:pStyle w:val="a0"/>
        <w:spacing w:after="0"/>
        <w:ind w:firstLine="709"/>
        <w:jc w:val="both"/>
      </w:pPr>
      <w:r>
        <w:t>Договоры с исполнителями, акты, чеки</w:t>
      </w:r>
    </w:p>
    <w:p w14:paraId="21236FDD" w14:textId="77777777" w:rsidR="000E3ACF" w:rsidRDefault="0073303B" w:rsidP="00613D86">
      <w:pPr>
        <w:pStyle w:val="a0"/>
        <w:spacing w:after="0"/>
        <w:ind w:firstLine="709"/>
        <w:jc w:val="both"/>
      </w:pPr>
      <w:r>
        <w:t>Журналы участников и м</w:t>
      </w:r>
      <w:r>
        <w:t>ероприятий</w:t>
      </w:r>
    </w:p>
    <w:p w14:paraId="6787261C" w14:textId="77777777" w:rsidR="000E3ACF" w:rsidRDefault="0073303B" w:rsidP="00613D86">
      <w:pPr>
        <w:pStyle w:val="a0"/>
        <w:spacing w:after="0"/>
        <w:ind w:firstLine="709"/>
        <w:jc w:val="both"/>
      </w:pPr>
      <w:r>
        <w:t>Отчёты о достижении показателей</w:t>
      </w:r>
    </w:p>
    <w:p w14:paraId="46CDDC2F" w14:textId="77777777" w:rsidR="000E3ACF" w:rsidRDefault="0073303B" w:rsidP="00613D86">
      <w:pPr>
        <w:pStyle w:val="a0"/>
        <w:spacing w:after="0"/>
        <w:ind w:firstLine="709"/>
        <w:jc w:val="both"/>
      </w:pPr>
      <w:r>
        <w:t>Финансовый отчёт по спецсчёту</w:t>
      </w:r>
    </w:p>
    <w:p w14:paraId="6284D302" w14:textId="77777777" w:rsidR="000E3ACF" w:rsidRPr="00613D86" w:rsidRDefault="0073303B" w:rsidP="00613D86">
      <w:pPr>
        <w:pStyle w:val="a0"/>
        <w:spacing w:after="0"/>
        <w:ind w:firstLine="709"/>
        <w:jc w:val="both"/>
        <w:rPr>
          <w:lang w:val="ru-RU"/>
        </w:rPr>
      </w:pPr>
      <w:proofErr w:type="spellStart"/>
      <w:r w:rsidRPr="00613D86">
        <w:rPr>
          <w:lang w:val="ru-RU"/>
        </w:rPr>
        <w:t>Медиаматериалы</w:t>
      </w:r>
      <w:proofErr w:type="spellEnd"/>
      <w:r w:rsidRPr="00613D86">
        <w:rPr>
          <w:lang w:val="ru-RU"/>
        </w:rPr>
        <w:t xml:space="preserve"> с упоминанием гранта (по требованиям конкурса)</w:t>
      </w:r>
    </w:p>
    <w:p w14:paraId="1C9FEF10" w14:textId="77777777" w:rsidR="000E3ACF" w:rsidRPr="00613D86" w:rsidRDefault="0073303B" w:rsidP="00613D86">
      <w:pPr>
        <w:pStyle w:val="1"/>
        <w:spacing w:before="0"/>
        <w:ind w:firstLine="709"/>
        <w:jc w:val="both"/>
        <w:rPr>
          <w:lang w:val="ru-RU"/>
        </w:rPr>
      </w:pPr>
      <w:r w:rsidRPr="00613D86">
        <w:rPr>
          <w:lang w:val="ru-RU"/>
        </w:rPr>
        <w:t>12. Следующий шаг</w:t>
      </w:r>
    </w:p>
    <w:p w14:paraId="3EA2EB8A" w14:textId="77777777" w:rsidR="000E3ACF" w:rsidRPr="00613D86" w:rsidRDefault="0073303B" w:rsidP="00613D86">
      <w:pPr>
        <w:spacing w:after="0"/>
        <w:ind w:firstLine="709"/>
        <w:jc w:val="both"/>
        <w:rPr>
          <w:lang w:val="ru-RU"/>
        </w:rPr>
      </w:pPr>
      <w:r w:rsidRPr="00613D86">
        <w:rPr>
          <w:lang w:val="ru-RU"/>
        </w:rPr>
        <w:t>Заполнить таблицы в разделах 7–8 реальными цифрами, выбрать название, назначить ответственного за кажды</w:t>
      </w:r>
      <w:r w:rsidRPr="00613D86">
        <w:rPr>
          <w:lang w:val="ru-RU"/>
        </w:rPr>
        <w:t>й блок раздела 4 и перенести текст в форму губернаторского гранта Челябинской области.</w:t>
      </w:r>
    </w:p>
    <w:sectPr w:rsidR="000E3ACF" w:rsidRPr="00613D86" w:rsidSect="00613D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567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48F9A" w14:textId="77777777" w:rsidR="0073303B" w:rsidRDefault="0073303B" w:rsidP="00613D86">
      <w:pPr>
        <w:spacing w:after="0" w:line="240" w:lineRule="auto"/>
      </w:pPr>
      <w:r>
        <w:separator/>
      </w:r>
    </w:p>
  </w:endnote>
  <w:endnote w:type="continuationSeparator" w:id="0">
    <w:p w14:paraId="6A98FBAF" w14:textId="77777777" w:rsidR="0073303B" w:rsidRDefault="0073303B" w:rsidP="00613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FD05A" w14:textId="77777777" w:rsidR="00613D86" w:rsidRDefault="00613D8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09CB9" w14:textId="6A2B8108" w:rsidR="00613D86" w:rsidRPr="00613D86" w:rsidRDefault="00613D86" w:rsidP="00613D86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23A8C" w14:textId="77777777" w:rsidR="00613D86" w:rsidRDefault="00613D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D056F" w14:textId="77777777" w:rsidR="0073303B" w:rsidRDefault="0073303B" w:rsidP="00613D86">
      <w:pPr>
        <w:spacing w:after="0" w:line="240" w:lineRule="auto"/>
      </w:pPr>
      <w:r>
        <w:separator/>
      </w:r>
    </w:p>
  </w:footnote>
  <w:footnote w:type="continuationSeparator" w:id="0">
    <w:p w14:paraId="71FD8E60" w14:textId="77777777" w:rsidR="0073303B" w:rsidRDefault="0073303B" w:rsidP="00613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BAF78" w14:textId="77777777" w:rsidR="00613D86" w:rsidRDefault="00613D8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A58F7" w14:textId="77777777" w:rsidR="00613D86" w:rsidRDefault="00613D8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4708E" w14:textId="77777777" w:rsidR="00613D86" w:rsidRDefault="00613D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CF"/>
    <w:rsid w:val="0015074B"/>
    <w:rsid w:val="0029639D"/>
    <w:rsid w:val="00326F90"/>
    <w:rsid w:val="00613D86"/>
    <w:rsid w:val="007330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89212"/>
  <w14:defaultImageDpi w14:val="300"/>
  <w15:docId w15:val="{6CE78C32-5E9F-449F-81C3-DD7DB961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2</cp:revision>
  <dcterms:created xsi:type="dcterms:W3CDTF">2013-12-23T23:15:00Z</dcterms:created>
  <dcterms:modified xsi:type="dcterms:W3CDTF">2026-05-24T16:35:00Z</dcterms:modified>
  <cp:category/>
</cp:coreProperties>
</file>